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  <w:jc w:val="center"/>
      </w:pPr>
      <w:r>
        <w:rPr>
          <w:b/>
          <w:color w:val="003366"/>
          <w:sz w:val="22"/>
        </w:rPr>
        <w:t>MINISTÉRIO DA GESTÃO E DA INOVAÇÃO EM SERVIÇOS PÚBLICOS</w:t>
      </w:r>
    </w:p>
    <w:p>
      <w:pPr>
        <w:spacing w:before="0" w:after="30"/>
        <w:jc w:val="center"/>
      </w:pPr>
      <w:r>
        <w:rPr>
          <w:b w:val="0"/>
          <w:color w:val="2D3748"/>
          <w:sz w:val="20"/>
        </w:rPr>
        <w:t>Secretaria de Serviços Compartilhados</w:t>
      </w:r>
    </w:p>
    <w:p>
      <w:pPr>
        <w:spacing w:before="0" w:after="30"/>
        <w:jc w:val="center"/>
      </w:pPr>
      <w:r>
        <w:rPr>
          <w:b w:val="0"/>
          <w:color w:val="2D3748"/>
          <w:sz w:val="19"/>
        </w:rPr>
        <w:t>Diretoria de Contratações e Unidades Descentralizadas</w:t>
      </w:r>
    </w:p>
    <w:p>
      <w:pPr>
        <w:spacing w:before="0" w:after="30"/>
        <w:jc w:val="center"/>
      </w:pPr>
      <w:r>
        <w:rPr>
          <w:b w:val="0"/>
          <w:color w:val="2D3748"/>
          <w:sz w:val="19"/>
        </w:rPr>
        <w:t>Superintendência Regional de Administração no Estado do Espírito Santo</w:t>
      </w:r>
    </w:p>
    <w:p>
      <w:pPr>
        <w:spacing w:before="0" w:after="30"/>
        <w:jc w:val="center"/>
      </w:pPr>
      <w:r>
        <w:rPr>
          <w:b w:val="0"/>
          <w:color w:val="2D3748"/>
          <w:sz w:val="19"/>
        </w:rPr>
        <w:t>Serviço de Administração e Logística</w:t>
      </w:r>
    </w:p>
    <w:p>
      <w:pPr>
        <w:spacing w:before="0" w:after="30"/>
        <w:jc w:val="center"/>
      </w:pPr>
      <w:r>
        <w:rPr>
          <w:b/>
          <w:color w:val="2D3748"/>
          <w:sz w:val="19"/>
        </w:rPr>
        <w:t>Equipe de Planejamento de Contratação</w:t>
      </w:r>
    </w:p>
    <w:p>
      <w:pPr>
        <w:spacing w:before="160" w:after="200"/>
        <w:jc w:val="center"/>
      </w:pPr>
      <w:r>
        <w:rPr>
          <w:b/>
          <w:color w:val="003366"/>
          <w:sz w:val="26"/>
        </w:rPr>
        <w:t>DESPACHO</w:t>
      </w:r>
    </w:p>
    <w:p>
      <w:pPr>
        <w:spacing w:line="276" w:lineRule="auto" w:after="80"/>
        <w:jc w:val="both"/>
      </w:pPr>
      <w:r>
        <w:rPr>
          <w:b/>
          <w:color w:val="003366"/>
          <w:sz w:val="20"/>
        </w:rPr>
        <w:t xml:space="preserve">Referência Processual: </w:t>
      </w:r>
      <w:r>
        <w:rPr>
          <w:b w:val="0"/>
          <w:color w:val="1E293B"/>
          <w:sz w:val="20"/>
        </w:rPr>
        <w:t>Parecer Jurídico nº 01199/2026/CJENG-EST-SUMÁRIO/SCGP/CGU/AGU (Doc. SEI nº 64468820) – Itens § 24 e § 58</w:t>
      </w:r>
    </w:p>
    <w:p>
      <w:pPr>
        <w:spacing w:line="276" w:lineRule="auto" w:after="80"/>
        <w:jc w:val="both"/>
      </w:pPr>
      <w:r>
        <w:rPr>
          <w:b/>
          <w:color w:val="003366"/>
          <w:sz w:val="20"/>
        </w:rPr>
        <w:t xml:space="preserve">Assunto: </w:t>
      </w:r>
      <w:r>
        <w:rPr>
          <w:b w:val="0"/>
          <w:color w:val="1E293B"/>
          <w:sz w:val="20"/>
        </w:rPr>
        <w:t>Atendimento Integrado aos §§ 24 e 58 do Parecer AGU: Atesto de Adoção do IPPC Engenharia, Demonstração da Hierarquia do Art. 23 da Lei nº 14.133/21, Insuficiência do SINAPI e Adequação da Tabela IOPES ao Mercado Local de Vitória/ES.</w:t>
      </w:r>
    </w:p>
    <w:p>
      <w:pPr>
        <w:spacing w:line="276" w:lineRule="auto" w:after="80"/>
        <w:jc w:val="both"/>
      </w:pPr>
      <w:r>
        <w:rPr>
          <w:b/>
          <w:color w:val="003366"/>
          <w:sz w:val="20"/>
        </w:rPr>
        <w:t xml:space="preserve">Objeto da Contratação: </w:t>
      </w:r>
      <w:r>
        <w:rPr>
          <w:b w:val="0"/>
          <w:color w:val="1E293B"/>
          <w:sz w:val="20"/>
        </w:rPr>
        <w:t>Serviços de engenharia e manutenção predial continuada dividida em 11 Itens para o Edifício Sede do MGI-ES e Edifício Anexo em Vitória/ES (Valor Global: R$ 1.005.726,92).</w:t>
      </w:r>
    </w:p>
    <w:p>
      <w:pPr>
        <w:spacing w:after="80"/>
      </w:pPr>
    </w:p>
    <w:p>
      <w:pPr>
        <w:spacing w:after="120"/>
      </w:pPr>
      <w:r>
        <w:rPr>
          <w:b/>
          <w:sz w:val="21"/>
        </w:rPr>
        <w:t>Senhora Superintendente,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1. Na condição de Engenheiro Civil Responsável Técnico pela elaboração e consolidação dos projetos de engenharia e orçamentos referenciais da presente contratação, dirijo-me a Vossa Senhoria para formalizar a manifestação técnica e conclusiva do Setor de Engenharia em atendimento direto às recomendações formuladas no Parecer Jurídico nº 01199/2026/CJENG-EST-SUMÁRIO/SCGP/CGU/AGU (Doc. SEI nº 64468820), especificamente quanto aos seguintes tópicos:</w:t>
      </w:r>
    </w:p>
    <w:p>
      <w:pPr>
        <w:spacing w:line="276" w:lineRule="auto" w:before="40" w:after="100"/>
        <w:ind w:left="576" w:right="288"/>
      </w:pPr>
      <w:r>
        <w:rPr>
          <w:i/>
          <w:color w:val="2D3748"/>
          <w:sz w:val="19"/>
        </w:rPr>
        <w:t>“24. Somado a isso, recomenda-se também a adoção do Instrumento de Padronização dos Procedimentos de Contratação de Obras e Serviços de Engenharia – IPPC Engenharia.”</w:t>
      </w:r>
    </w:p>
    <w:p>
      <w:pPr>
        <w:spacing w:line="276" w:lineRule="auto" w:before="40" w:after="100"/>
        <w:ind w:left="576" w:right="288"/>
      </w:pPr>
      <w:r>
        <w:rPr>
          <w:i/>
          <w:color w:val="2D3748"/>
          <w:sz w:val="19"/>
        </w:rPr>
        <w:t>“58. Nesse contexto, recomendamos: seja juntada aos autos justificativa detalhada demonstrando que a Administração seguiu rigorosamente a sequência hierárquica prevista no art. 23, § 2º, da Lei nº 14.133/2021, explicitando as razões pelas quais o sistema SINAPI se mostrou insuficiente para determinados itens; em sendo o caso, recomenda-se que seja demonstrada a adequação das tabelas referenciais de outros entes federativos ao mercado local da obra.”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2. As explanações a seguir detalham as providências técnicas adotadas e indexam todas as peças comprobatórias já encartadas na árvore processual do SEI, conferindo cabal higidez formal, técnica e jurídica aos autos.</w:t>
      </w:r>
    </w:p>
    <w:p>
      <w:pPr>
        <w:spacing w:before="240" w:after="120"/>
      </w:pPr>
      <w:r>
        <w:rPr>
          <w:b/>
          <w:color w:val="003366"/>
          <w:sz w:val="22"/>
        </w:rPr>
        <w:t>1 DA ADOÇÃO INTEGRAL DO IPPC ENGENHARIA (ATENDIMENTO AO § 24)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3. O Instrumento de Padronização dos Procedimentos de Contratação de Obras e Serviços de Engenharia (IPPC Engenharia), formulado pela Consultoria-Geral da União (CGU/AGU) em conjunto com a e-CJU/Engenharia, estabelece as boas práticas de governança e os modelos obrigatórios para instrução de processos de engenharia pública.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4. A incorporação do IPPC Engenharia a este certame comprova-se documentalmente no processo pelos seguintes atos materiais indexados no SEI: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4.1. Termo de Justificativas Técnicas Relevantes (TJTR): Em atendimento aos §§ 21 a 23 do parecer, o modelo-padrão da AGU de Justificativas Técnicas Relevantes foi integralmente preenchido e motivado técnica e juridicamente sob o Doc. SEI nº 64474274 (sucedendo as versões preliminares 61728530 e 61790928). O documento fundamenta as opções de parcelamento, regime de execução (empreitada por preço global), prazos, critérios de qualificação e matriz de riscos, devidamente subscrito por engenheiro habilitado com Anotação de Responsabilidade Técnica registrada e quitada no CREA-ES (Doc. SEI nº 64468889).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4.2. Listas de Verificação e Declarações Padronizadas da AGU: Foram acostadas aos autos as Listas de Verificação oficiais da AGU/CGU para obras e serviços de engenharia devidamente preenchidas e checadas (Docs. SEI nº 61487393 e 63811592), além da Declaração Formal de Utilização de Modelos AGU/MGI (Doc. SEI nº 63476776) e da Declaração de Atendimento ao Parecer Jurídico (Doc. SEI nº 64532939).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4.3. Acervo de Projetos Básicos e Orçamentos Analíticos Consolidados: Em estrita sintonia com os fluxos do IPPC Engenharia, o processo foi enriquecido com a juntada dos Projetos Básicos Consolidados dos 11 Itens (Doc. SEI nº 64530669) e do Caderno Geral de Orçamentos Analíticos dos Itens 01 a 11 emitidos na plataforma Orçafascio (Doc. SEI nº 64507136), acompanhados do Despacho de Engenharia de Atendimento às Recomendações da AGU (Doc. SEI nº 64490579).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4.4. Matriz de Padronização Documental dos 11 Itens Licitados: Cada um dos 11 itens da contratação recebeu tratamento homogêneo composto por 6 entregáveis técnicos padronizados, com suas respectivas especificações técnicas e orçamentos sintéticos autônomos indexados nas Pastas IV e V do SEI, conforme tabela a seguir: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OBJETO ESPECIALIZADO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BASE PREÇO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VALOR ESTIMADO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DOCS. SEI (ESPEC / ORÇ)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IPPC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01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SUBSTITUIÇÃO TETO ELEVADORES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R$ 32.194,17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61826193 | ORÇ: 61826267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02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LIMPEZA ROBOTIZADA DUTOS AC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IN SEGES 65/21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right"/>
            </w:pPr>
            <w:r>
              <w:rPr>
                <w:sz w:val="15"/>
              </w:rPr>
              <w:t>R$ 44.011,83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ET: 61826396 | ORÇ: 61826477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03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LAVAGEM FACHADA ENVIDRAÇADA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IOPES / SINAPI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R$ 94.172,48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61826554 | ORÇ: 61826643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04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TRATAMENTO JUNTAS DILATAÇÃO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right"/>
            </w:pPr>
            <w:r>
              <w:rPr>
                <w:sz w:val="15"/>
              </w:rPr>
              <w:t>R$ 31.794,07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ET: 61826777 | ORÇ: 61826863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05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PINTURA ANTICORROSIVA GRADES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R$ 51.398,76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61831609 | ORÇ: 61831673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06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PELÍCULA SOLAR TÉRMICA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IN SEGES 65/21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right"/>
            </w:pPr>
            <w:r>
              <w:rPr>
                <w:sz w:val="15"/>
              </w:rPr>
              <w:t>R$ 171.299,50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ET: 61832077 | ORÇ: 61832194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07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PINTURA GERAL SEDE E GARAGEM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R$ 358.338,32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62216617 | ORÇ: 62216913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08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IMPERMEABILIZAÇÃO CISTERNA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right"/>
            </w:pPr>
            <w:r>
              <w:rPr>
                <w:sz w:val="15"/>
              </w:rPr>
              <w:t>R$ 47.508,76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ET: 61833595 | ORÇ: 61833731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09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LIMPEZA PAINÉIS FOTOVOLTAICOS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IOPES / SINAPI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R$ 27.153,65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61834144 | ORÇ: 61834527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MANUTENÇÃO GERADOR/SUBESTAÇÃO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IN SEGES 65/21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right"/>
            </w:pPr>
            <w:r>
              <w:rPr>
                <w:sz w:val="15"/>
              </w:rPr>
              <w:t>R$ 22.829,87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ET: 61834884 | ORÇ: 61835041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  <w:tr>
        <w:tc>
          <w:tcPr>
            <w:tcW w:type="dxa" w:w="72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IMPERMEABILIZAÇÃO MARQUISE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left"/>
            </w:pPr>
            <w:r>
              <w:rPr>
                <w:sz w:val="15"/>
              </w:rPr>
              <w:t>SINAPI VITÓRIA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right"/>
            </w:pPr>
            <w:r>
              <w:rPr>
                <w:sz w:val="15"/>
              </w:rPr>
              <w:t>R$ 125.025,51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sz w:val="15"/>
              </w:rPr>
              <w:t>ET: 61835197 | ORÇ: 61835298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45" w:type="dxa"/>
              <w:right w:w="45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166534"/>
                <w:sz w:val="15"/>
              </w:rPr>
              <w:t>CONFORME</w:t>
            </w:r>
          </w:p>
        </w:tc>
      </w:tr>
    </w:tbl>
    <w:p>
      <w:pPr>
        <w:spacing w:line="276" w:lineRule="auto" w:after="160"/>
        <w:jc w:val="both"/>
      </w:pPr>
      <w:r>
        <w:rPr>
          <w:b w:val="0"/>
          <w:i w:val="0"/>
          <w:sz w:val="21"/>
        </w:rPr>
        <w:t>5. Dessa forma, com a plena instrução das peças retromencionadas, resta cabalmente evidenciada e certificada a adoção integral das diretrizes do IPPC Engenharia, sanando em definitivo o parágrafo 24 do parecer jurídico.</w:t>
      </w:r>
    </w:p>
    <w:p>
      <w:pPr>
        <w:spacing w:before="240" w:after="120"/>
      </w:pPr>
      <w:r>
        <w:rPr>
          <w:b/>
          <w:color w:val="003366"/>
          <w:sz w:val="22"/>
        </w:rPr>
        <w:t>2 DA ESTRITA OBSERVÂNCIA HIERÁRQUICA DO ART. 23, § 2º, DA LEI Nº 14.133/2021 (ATENDIMENTO AO § 58)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6. Em adstrição ao que determina o art. 23, § 2º, da Nova Lei de Licitações (Lei nº 14.133/2021), c/c o Decreto nº 7.983/2013, o Setor de Engenharia da SRA/MGI-ES empregou uma metodologia descendente rígida para a obtenção dos custos unitários referenciais: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Nível Hierárquico Legal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 de Dados Adotada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Estimado (R$)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Participação 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Inciso I (Prioridade Legal)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SINAPI Desonerado (Vitória/ES)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right"/>
            </w:pPr>
            <w:r>
              <w:rPr>
                <w:sz w:val="16"/>
              </w:rPr>
              <w:t>R$ 652.502,74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right"/>
            </w:pPr>
            <w:r>
              <w:rPr>
                <w:sz w:val="16"/>
              </w:rPr>
              <w:t>64,88%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Inciso III (Tabela Oficial Estadual)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IOPES (Estado do Espírito Santo)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shd w:fill="F8FAFC"/>
          </w:tcPr>
          <w:p>
            <w:pPr>
              <w:jc w:val="right"/>
            </w:pPr>
            <w:r>
              <w:rPr>
                <w:sz w:val="16"/>
              </w:rPr>
              <w:t>R$ 115.228,84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shd w:fill="F8FAFC"/>
          </w:tcPr>
          <w:p>
            <w:pPr>
              <w:jc w:val="right"/>
            </w:pPr>
            <w:r>
              <w:rPr>
                <w:sz w:val="16"/>
              </w:rPr>
              <w:t>11,46%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Inciso V (Pesquisa IN SEGES 65/21)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Cotações de Mercado Especializado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right"/>
            </w:pPr>
            <w:r>
              <w:rPr>
                <w:sz w:val="16"/>
              </w:rPr>
              <w:t>R$ 237.995,34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shd w:fill="FFFFFF"/>
          </w:tcPr>
          <w:p>
            <w:pPr>
              <w:jc w:val="right"/>
            </w:pPr>
            <w:r>
              <w:rPr>
                <w:sz w:val="16"/>
              </w:rPr>
              <w:t>23,66%</w:t>
            </w:r>
          </w:p>
        </w:tc>
      </w:tr>
    </w:tbl>
    <w:p>
      <w:pPr>
        <w:spacing w:line="276" w:lineRule="auto" w:after="160"/>
        <w:jc w:val="both"/>
      </w:pPr>
      <w:r>
        <w:rPr>
          <w:b w:val="0"/>
          <w:i w:val="0"/>
          <w:sz w:val="21"/>
        </w:rPr>
        <w:t>7. A constatação matemática acima é categórica: 76,34% de todo o orçamento de referência provém exclusivamente de tabelas oficiais públicas (SINAPI Vitória e IOPES). A pesquisa de mercado sob a égide da IN SEGES/ME nº 65/2021 atuou estritamente como fonte subsidiária extraordinária (23,66%), respeitando com máxima fidelidade o comando do art. 23, § 2º, da Lei nº 14.133/2021.</w:t>
      </w:r>
    </w:p>
    <w:p>
      <w:pPr>
        <w:spacing w:before="240" w:after="120"/>
      </w:pPr>
      <w:r>
        <w:rPr>
          <w:b/>
          <w:color w:val="003366"/>
          <w:sz w:val="22"/>
        </w:rPr>
        <w:t>3 DAS RAZÕES TÉCNICAS DA INSUFICIÊNCIA DO SINAPI PARA ITENS ESPECÍFICOS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8. O SINAPI (Caixa Econômica Federal / IBGE) é concebido para orçamentação de obras e serviços civis correntes (edificações residenciais e comerciais habituais). Não integra o escopo da CEF a catalogação de serviços que envolvem tecnologia proprietária, equipamentos robotizados ou intervenções eletromecânicas em maquinários de grande porte.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9. Caso a Engenharia tentasse adaptar composições ordinárias do SINAPI para tais serviços, geraria uma falsa estimativa orçamentária, com grave risco de licitação deserta ou contratações inexequíveis. A insuficiência do catálogo do SINAPI manifestou-se comprovadamente nos seguintes itens: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9.1. Item 02 – Limpeza Robotizada de Dutos de Climatização (HVAC): O SINAPI apenas precifica a montagem física de redes de dutos novos de chapa galvanizada. Não existe no catálogo federal custo para desinfecção interna mecanizada por escovação rotativa robótica guiada por microcâmeras e aplicação de biocida homologado, serviço expressamente obrigatório por força da Portaria MS nº 3.523/1998, da Resolução RE nº 09/2003 da ANVISA e da ABNT NBR 14679:2012.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9.2. Item 06 – Películas Solares de Alta Rejeição Térmica (Insulfilm de Engenharia): O SINAPI apresenta apenas filme plástico decorativo simples para privacidade visual. O projeto executivo da SRA/MGI-ES demanda película nanocerâmica de alto desempenho com laudo atestando bloqueio de raios infravermelhos (IV ≥ 85%) e ultravioleta (UV ≥ 99%), visando à eficiência energética predial e à redução de carga térmica dos chillers, em perfeita consonância com o Guia Nacional de Contratações Sustentáveis da AGU.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9.3. Item 10 – Manutenção Especializada de Grupo Gerador e Subestação de Média Tensão: O SINAPI contempla a instalação civil do grupo motor-gerador (assentamento). Não possui composições para manutenção preventiva e corretiva especializada com parametrização de quadro de transferência automática (QTA), testes dinâmicos de carga em banco resistivo de potência nem ensaios físico-químicos e cromatográficos de óleo isolante em transformadores de média tensão.</w:t>
      </w:r>
    </w:p>
    <w:p>
      <w:pPr>
        <w:spacing w:line="276" w:lineRule="auto" w:after="160"/>
        <w:jc w:val="both"/>
      </w:pPr>
      <w:r>
        <w:rPr>
          <w:b w:val="0"/>
          <w:i w:val="0"/>
          <w:sz w:val="21"/>
        </w:rPr>
        <w:t>10. Para esses 3 itens atípicos, a estimativa foi realizada com esteio no art. 23, § 2º, inciso V c/c IN SEGES/ME nº 65/2021, apurando valores medianos e decompondo todos os custos em composições analíticas abertas de custos unitários na plataforma Orçafascio (Doc. SEI nº 64507136), em integral cumprimento à Súmula TCU nº 258/2010.</w:t>
      </w:r>
    </w:p>
    <w:p>
      <w:pPr>
        <w:spacing w:before="240" w:after="120"/>
      </w:pPr>
      <w:r>
        <w:rPr>
          <w:b/>
          <w:color w:val="003366"/>
          <w:sz w:val="22"/>
        </w:rPr>
        <w:t>4 DA PERFEITA ADEQUAÇÃO DA BASE IOPES AO MERCADO LOCAL DE VITÓRIA/ES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11. Na ausência de composições no SINAPI para a lavagem técnica de fachada envidraçada em altura (Item 03) e para a limpeza técnica de painéis solares fotovoltaicos (Item 09), a Administração acionou de imediato o inciso III do art. 23, § 2º, adotando a tabela do IOPES (Instituto de Obras Públicas do Espírito Santo). A legitimidade dessa opção fundamenta-se nos seguintes aspectos técnicos: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11.1. Identidade Territorial Direta com o Local da Obra: O Edifício Sede da SRA/MGI-ES e seu Edifício Anexo situam-se na cidade de Vitória/ES. O IOPES é a autarquia técnica oficial do Governo do Estado do Espírito Santo que apura mensalmente os preços de insumos e mão de obra coletados diretamente no mercado da Grande Vitória (Vitória, Vila Velha, Serra e Cariacica). Não se trata de aplicar tabela de outro Estado (como CPOS/SP ou EMOP/RJ), mas sim o banco de dados oficial da própria praça onde os serviços serão executados.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11.2. Aderência às Convenções Coletivas e Normas de Segurança Locais: Os coeficientes de mão de obra do IOPES espelham os salários, encargos e benefícios homologados nas Convenções Coletivas celebradas entre SINDUSCON-ES e SINTRACONST-ES, bem como os adicionais de insalubridade, periculosidade e os equipamentos de segurança obrigatórios para trabalho em altura com alpinismo industrial sob a NR-35.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11.3. Jurisprudência Consolidada do Tribunal de Contas da União: O TCU ratifica que, na falta de itens no SINAPI/SICRO, a utilização de tabelas estaduais formalmente homologadas é o caminho legal e técnico mandatório para a orçamentação fidedigna (Acórdãos TCU nº 2.622/2013-Plenário e nº 1.446/2018-Plenário).</w:t>
      </w:r>
    </w:p>
    <w:p>
      <w:pPr>
        <w:spacing w:before="240" w:after="120"/>
      </w:pPr>
      <w:r>
        <w:rPr>
          <w:b/>
          <w:color w:val="003366"/>
          <w:sz w:val="22"/>
        </w:rPr>
        <w:t>5 CONCLUSÃO E ENCAMINHAMENTO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12. Diante de todo o arcabouço fático e documental demonstrado, este Engenheiro Fiscal certifica e atesta que: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a) O Instrumento de Padronização – IPPC Engenharia da CGU/AGU encontra-se plenamente incorporado e comprovado nos autos mediante o TJTR saneado (Doc. 64474274), o checklist AGU (Doc. 63811592), a ART no CREA-ES (Doc. 64468889) e a matriz de 11 cadernos padronizados, saneando o § 24;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b) A ordem hierárquica do art. 23, § 2º, da Lei nº 14.133/2021 foi estritamente honrada, com mais de 76% da materialidade contratual balizada em tabelas públicas oficiais (SINAPI Vitória e IOPES);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c) A insuficiência do SINAPI para os itens 02, 06 e 10 é técnica e notória, tendo as composições sido detalhadas analiticamente na plataforma Orçafascio (Doc. 64507136) sem verbas genéricas (Súmula 258 TCU);</w:t>
      </w:r>
    </w:p>
    <w:p>
      <w:pPr>
        <w:spacing w:line="276" w:lineRule="auto" w:after="120"/>
        <w:jc w:val="both"/>
      </w:pPr>
      <w:r>
        <w:rPr>
          <w:b w:val="0"/>
          <w:i w:val="0"/>
          <w:sz w:val="21"/>
        </w:rPr>
        <w:t>d) A base IOPES representa com exatidão cirúrgica o mercado da construção civil e manutenção predial da Grande Vitória/ES, conferindo higidez aos preços estimados.</w:t>
      </w:r>
    </w:p>
    <w:p>
      <w:pPr>
        <w:spacing w:line="276" w:lineRule="auto" w:after="280"/>
        <w:jc w:val="both"/>
      </w:pPr>
      <w:r>
        <w:rPr>
          <w:b w:val="0"/>
          <w:i w:val="0"/>
          <w:sz w:val="21"/>
        </w:rPr>
        <w:t>13. Submeto o presente expediente à elevada apreciação de Vossa Senhoria, recomendando o acolhimento integral deste despacho, para oportuna remessa à Consultoria Jurídica da União, considerando-se plenamente atendidas e saneadas as recomendações exaradas nos §§ 24 e 58 do Parecer Jurídico nº 01199/2026/CJENG-EST-SUMÁRIO/SCGP/CGU/AGU (Doc. SEI nº 64468820).</w:t>
      </w:r>
    </w:p>
    <w:p>
      <w:pPr>
        <w:spacing w:after="280"/>
      </w:pPr>
      <w:r>
        <w:rPr>
          <w:sz w:val="20"/>
        </w:rPr>
        <w:t>Vitória, 22 de setembro de 2026.</w:t>
      </w:r>
    </w:p>
    <w:p>
      <w:pPr>
        <w:spacing w:line="276" w:lineRule="auto" w:after="40"/>
      </w:pPr>
      <w:r>
        <w:rPr>
          <w:i/>
          <w:color w:val="2D3748"/>
          <w:sz w:val="19"/>
        </w:rPr>
        <w:t>Documento assinado eletronicamente</w:t>
        <w:br/>
      </w:r>
      <w:r>
        <w:rPr>
          <w:b/>
          <w:color w:val="003366"/>
          <w:sz w:val="21"/>
        </w:rPr>
        <w:t>LUIS FERNANDO DIAS</w:t>
        <w:br/>
      </w:r>
      <w:r>
        <w:rPr>
          <w:color w:val="1E293B"/>
          <w:sz w:val="19"/>
        </w:rPr>
        <w:t>Engenheiro Civil, MSc.</w:t>
        <w:br/>
      </w:r>
      <w:r>
        <w:rPr>
          <w:color w:val="1E293B"/>
          <w:sz w:val="19"/>
        </w:rPr>
        <w:t>CREARJ: 1985100024</w:t>
        <w:br/>
        <w:br/>
      </w:r>
      <w:r>
        <w:rPr>
          <w:b/>
          <w:color w:val="2D3748"/>
          <w:sz w:val="18"/>
        </w:rPr>
        <w:t>Referência: Processo nº 10783.000206/2026-71. SEI nº 64558648</w:t>
      </w:r>
    </w:p>
    <w:sectPr w:rsidR="00FC693F" w:rsidRPr="0006063C" w:rsidSect="00034616">
      <w:pgSz w:w="12240" w:h="15840"/>
      <w:pgMar w:top="1296" w:right="1296" w:bottom="1296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